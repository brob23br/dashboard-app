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3FCA" w14:textId="77777777" w:rsidR="00690F8A" w:rsidRDefault="003E2B0B" w:rsidP="004852C1">
      <w:pPr>
        <w:spacing w:after="0"/>
      </w:pPr>
      <w:r>
        <w:rPr>
          <w:b/>
          <w:sz w:val="32"/>
        </w:rPr>
        <w:t>BRANDON ROBINSON</w:t>
      </w:r>
    </w:p>
    <w:p w14:paraId="5D6B24EB" w14:textId="59B7A5CA" w:rsidR="00690F8A" w:rsidRDefault="003E2B0B" w:rsidP="004852C1">
      <w:pPr>
        <w:spacing w:after="0"/>
      </w:pPr>
      <w:r>
        <w:t>Clover, SC</w:t>
      </w:r>
      <w:r w:rsidR="004852C1">
        <w:t xml:space="preserve"> | </w:t>
      </w:r>
      <w:r>
        <w:t xml:space="preserve">brob23.br@gmail.com | </w:t>
      </w:r>
      <w:hyperlink r:id="rId6" w:history="1">
        <w:r w:rsidR="00690F8A" w:rsidRPr="008F71D8">
          <w:rPr>
            <w:rStyle w:val="Hyperlink"/>
          </w:rPr>
          <w:t>linkedin.com/in/brob314</w:t>
        </w:r>
      </w:hyperlink>
      <w:r w:rsidR="001556E5">
        <w:t xml:space="preserve"> | </w:t>
      </w:r>
      <w:hyperlink r:id="rId7" w:history="1">
        <w:r w:rsidR="006C4B21">
          <w:rPr>
            <w:rStyle w:val="Hyperlink"/>
          </w:rPr>
          <w:t>www.brob314.com</w:t>
        </w:r>
      </w:hyperlink>
    </w:p>
    <w:p w14:paraId="1DCF5D07" w14:textId="5D642FCF" w:rsidR="008C4C39" w:rsidRDefault="00000000" w:rsidP="004852C1">
      <w:pPr>
        <w:spacing w:after="0"/>
      </w:pPr>
      <w:r>
        <w:pict w14:anchorId="556D4E5D">
          <v:rect id="_x0000_i1025" style="width:0;height:1.5pt" o:hralign="center" o:hrstd="t" o:hr="t" fillcolor="#a0a0a0" stroked="f"/>
        </w:pict>
      </w:r>
    </w:p>
    <w:p w14:paraId="727437DD" w14:textId="18258BE7" w:rsidR="00690F8A" w:rsidRDefault="003E2B0B" w:rsidP="004852C1">
      <w:pPr>
        <w:spacing w:after="0"/>
      </w:pPr>
      <w:r>
        <w:rPr>
          <w:b/>
        </w:rPr>
        <w:t>EDUCATION</w:t>
      </w:r>
    </w:p>
    <w:p w14:paraId="6F901A16" w14:textId="4E334ACB" w:rsidR="00690F8A" w:rsidRDefault="003E2B0B" w:rsidP="004852C1">
      <w:pPr>
        <w:spacing w:after="0"/>
      </w:pPr>
      <w:r w:rsidRPr="00D46019">
        <w:rPr>
          <w:b/>
          <w:bCs/>
        </w:rPr>
        <w:t xml:space="preserve">B.S. </w:t>
      </w:r>
      <w:r w:rsidR="00611DDE">
        <w:rPr>
          <w:b/>
          <w:bCs/>
        </w:rPr>
        <w:t>Cloud</w:t>
      </w:r>
      <w:r w:rsidR="007A056C">
        <w:rPr>
          <w:b/>
          <w:bCs/>
        </w:rPr>
        <w:t xml:space="preserve"> and Network Engineering – Microsoft Azure</w:t>
      </w:r>
      <w:r>
        <w:t xml:space="preserve"> (Anticipated 202</w:t>
      </w:r>
      <w:r w:rsidR="007E44DF">
        <w:t>7</w:t>
      </w:r>
      <w:r>
        <w:t>)</w:t>
      </w:r>
    </w:p>
    <w:p w14:paraId="0645A120" w14:textId="77777777" w:rsidR="00690F8A" w:rsidRDefault="003E2B0B" w:rsidP="004852C1">
      <w:pPr>
        <w:spacing w:after="0"/>
      </w:pPr>
      <w:r>
        <w:t>Western Governors University – Salt Lake City, UT</w:t>
      </w:r>
    </w:p>
    <w:p w14:paraId="38430817" w14:textId="77777777" w:rsidR="00690F8A" w:rsidRDefault="003E2B0B" w:rsidP="004852C1">
      <w:pPr>
        <w:spacing w:after="0"/>
      </w:pPr>
      <w:r w:rsidRPr="00D46019">
        <w:rPr>
          <w:b/>
          <w:bCs/>
        </w:rPr>
        <w:t>A.A.S. Computer Technology: Networking</w:t>
      </w:r>
      <w:r>
        <w:t xml:space="preserve"> (Cum Laude, 2018)</w:t>
      </w:r>
    </w:p>
    <w:p w14:paraId="7E9A2E6C" w14:textId="77777777" w:rsidR="00690F8A" w:rsidRDefault="003E2B0B" w:rsidP="004852C1">
      <w:pPr>
        <w:spacing w:after="0"/>
      </w:pPr>
      <w:r>
        <w:t>York Technical College – Rock Hill, SC</w:t>
      </w:r>
    </w:p>
    <w:p w14:paraId="6656E2BD" w14:textId="2E4548E6" w:rsidR="004852C1" w:rsidRDefault="004852C1" w:rsidP="004852C1">
      <w:pPr>
        <w:spacing w:after="0"/>
      </w:pPr>
      <w:r>
        <w:rPr>
          <w:b/>
        </w:rPr>
        <w:t>CERTIFICATIONS</w:t>
      </w:r>
    </w:p>
    <w:p w14:paraId="7BF3DDCA" w14:textId="10974423" w:rsidR="00690F8A" w:rsidRDefault="003E2B0B" w:rsidP="004852C1">
      <w:pPr>
        <w:spacing w:after="0"/>
      </w:pPr>
      <w:r>
        <w:t>Project+ (2023), A+ (2024), Network+ (2024), Security+ (2024), Cloud+ (2024), AWS Certified Cloud Practitioner (2024), LPI Linux Essentials (2025), Microsoft AZ-900 (2025)</w:t>
      </w:r>
      <w:r w:rsidR="00F71159">
        <w:t>, Microsoft AZ-104 (2026)</w:t>
      </w:r>
    </w:p>
    <w:p w14:paraId="1276821B" w14:textId="4D6B95CB" w:rsidR="004852C1" w:rsidRDefault="00000000" w:rsidP="004852C1">
      <w:pPr>
        <w:spacing w:after="0"/>
      </w:pPr>
      <w:r>
        <w:pict w14:anchorId="5F57FC01">
          <v:rect id="_x0000_i1026" style="width:0;height:1.5pt" o:hralign="center" o:hrstd="t" o:hr="t" fillcolor="#a0a0a0" stroked="f"/>
        </w:pict>
      </w:r>
    </w:p>
    <w:p w14:paraId="559098A0" w14:textId="77777777" w:rsidR="00690F8A" w:rsidRDefault="003E2B0B" w:rsidP="004852C1">
      <w:pPr>
        <w:spacing w:after="0"/>
      </w:pPr>
      <w:r>
        <w:rPr>
          <w:b/>
        </w:rPr>
        <w:t>PROFESSIONAL EXPERIENCE</w:t>
      </w:r>
    </w:p>
    <w:p w14:paraId="273C10E9" w14:textId="77777777" w:rsidR="00690F8A" w:rsidRDefault="003E2B0B" w:rsidP="004852C1">
      <w:pPr>
        <w:spacing w:after="0"/>
        <w:rPr>
          <w:b/>
        </w:rPr>
      </w:pPr>
      <w:r>
        <w:rPr>
          <w:b/>
        </w:rPr>
        <w:t>Atlas Copco Group – Rock Hill, SC</w:t>
      </w:r>
    </w:p>
    <w:p w14:paraId="51C7F675" w14:textId="309DC50B" w:rsidR="00ED5B1F" w:rsidRDefault="00F61C26" w:rsidP="004852C1">
      <w:pPr>
        <w:spacing w:after="0"/>
      </w:pPr>
      <w:r>
        <w:t>Cloud Systems Engineer – Datacenter Infrastructure &amp; Cloud Operations (September 2025 – Present)</w:t>
      </w:r>
    </w:p>
    <w:p w14:paraId="46618BDE" w14:textId="7AEF1A25" w:rsidR="00690F8A" w:rsidRDefault="003E2B0B" w:rsidP="00F61C26">
      <w:pPr>
        <w:spacing w:after="0"/>
      </w:pPr>
      <w:r>
        <w:t xml:space="preserve">IT Operations Apprentice (July 2025 – </w:t>
      </w:r>
      <w:r w:rsidR="00F61C26">
        <w:t>September 2025</w:t>
      </w:r>
      <w:r>
        <w:t>)</w:t>
      </w:r>
    </w:p>
    <w:p w14:paraId="3E9778F0" w14:textId="77777777" w:rsidR="006B1233" w:rsidRDefault="006B1233" w:rsidP="004852C1">
      <w:pPr>
        <w:pStyle w:val="ListBullet"/>
        <w:spacing w:after="0"/>
      </w:pPr>
      <w:r w:rsidRPr="006B1233">
        <w:t xml:space="preserve">Proactively monitor, maintain, and optimize datacenter infrastructure and Azure cloud resources to support business operations. </w:t>
      </w:r>
    </w:p>
    <w:p w14:paraId="4DF41CCE" w14:textId="62B115A0" w:rsidR="00690F8A" w:rsidRDefault="003E2B0B" w:rsidP="004852C1">
      <w:pPr>
        <w:pStyle w:val="ListBullet"/>
        <w:spacing w:after="0"/>
      </w:pPr>
      <w:r>
        <w:t>Evaluate IT environments for M&amp;A and recommend integration strategies into the Atlas Copco domain.</w:t>
      </w:r>
    </w:p>
    <w:p w14:paraId="2901FAB5" w14:textId="77777777" w:rsidR="00690F8A" w:rsidRDefault="003E2B0B" w:rsidP="004852C1">
      <w:pPr>
        <w:pStyle w:val="ListBullet"/>
        <w:spacing w:after="0"/>
      </w:pPr>
      <w:r>
        <w:t>Plan and execute network/resource cutovers with PMs and stakeholders to minimize user disruption.</w:t>
      </w:r>
    </w:p>
    <w:p w14:paraId="4BFBAC7F" w14:textId="77777777" w:rsidR="00690F8A" w:rsidRDefault="003E2B0B" w:rsidP="004852C1">
      <w:pPr>
        <w:pStyle w:val="ListBullet"/>
        <w:spacing w:after="0"/>
      </w:pPr>
      <w:r>
        <w:t>Coordinate vendors on server maintenance and refresh cycles; automate routine mappings via scripting.</w:t>
      </w:r>
    </w:p>
    <w:p w14:paraId="11156D90" w14:textId="77777777" w:rsidR="00690F8A" w:rsidRDefault="003E2B0B" w:rsidP="004852C1">
      <w:pPr>
        <w:spacing w:after="0"/>
      </w:pPr>
      <w:r>
        <w:rPr>
          <w:b/>
        </w:rPr>
        <w:t>Wells Fargo – Charlotte, NC</w:t>
      </w:r>
    </w:p>
    <w:p w14:paraId="7E18F697" w14:textId="77777777" w:rsidR="00690F8A" w:rsidRDefault="003E2B0B" w:rsidP="004852C1">
      <w:pPr>
        <w:spacing w:after="0"/>
      </w:pPr>
      <w:r>
        <w:t>Senior Technology Business Services Assistant (Aug 2021 – June 2025)</w:t>
      </w:r>
    </w:p>
    <w:p w14:paraId="1EB8F16C" w14:textId="77777777" w:rsidR="00690F8A" w:rsidRDefault="003E2B0B" w:rsidP="004852C1">
      <w:pPr>
        <w:pStyle w:val="ListBullet"/>
        <w:spacing w:after="0"/>
      </w:pPr>
      <w:r>
        <w:t>Led project tracking, configuration, and UAT for technology initiatives across ATM/teller environments.</w:t>
      </w:r>
    </w:p>
    <w:p w14:paraId="38128BBC" w14:textId="77777777" w:rsidR="00690F8A" w:rsidRDefault="003E2B0B" w:rsidP="004852C1">
      <w:pPr>
        <w:pStyle w:val="ListBullet"/>
        <w:spacing w:after="0"/>
      </w:pPr>
      <w:r>
        <w:t>Troubleshot network, software, and hardware issues for ATMs and teller devices, reducing downtime.</w:t>
      </w:r>
    </w:p>
    <w:p w14:paraId="3A877A6C" w14:textId="77777777" w:rsidR="00690F8A" w:rsidRDefault="003E2B0B" w:rsidP="004852C1">
      <w:pPr>
        <w:pStyle w:val="ListBullet"/>
        <w:spacing w:after="0"/>
      </w:pPr>
      <w:r>
        <w:t>Managed milestones in Excel/proprietary tools; administered 802.1x bypass exceptions; handled certificate changes via Jira/ServiceNow.</w:t>
      </w:r>
    </w:p>
    <w:p w14:paraId="7A7053E1" w14:textId="77777777" w:rsidR="00690F8A" w:rsidRDefault="003E2B0B" w:rsidP="004852C1">
      <w:pPr>
        <w:spacing w:after="0"/>
      </w:pPr>
      <w:r>
        <w:rPr>
          <w:b/>
        </w:rPr>
        <w:t>Insight Global | Wells Fargo – Charlotte, NC</w:t>
      </w:r>
    </w:p>
    <w:p w14:paraId="424EC5FD" w14:textId="77777777" w:rsidR="00690F8A" w:rsidRDefault="003E2B0B" w:rsidP="004852C1">
      <w:pPr>
        <w:spacing w:after="0"/>
      </w:pPr>
      <w:r>
        <w:t>Business Technical Service Specialist (Sep 2019 – Aug 2021)</w:t>
      </w:r>
    </w:p>
    <w:p w14:paraId="630E6070" w14:textId="77777777" w:rsidR="00690F8A" w:rsidRDefault="003E2B0B" w:rsidP="004852C1">
      <w:pPr>
        <w:pStyle w:val="ListBullet"/>
        <w:spacing w:after="0"/>
      </w:pPr>
      <w:r>
        <w:t>Provided phone and ticketing support for hardware, software, and network issues.</w:t>
      </w:r>
    </w:p>
    <w:p w14:paraId="3996873F" w14:textId="77777777" w:rsidR="00690F8A" w:rsidRDefault="003E2B0B" w:rsidP="004852C1">
      <w:pPr>
        <w:pStyle w:val="ListBullet"/>
        <w:spacing w:after="0"/>
      </w:pPr>
      <w:r>
        <w:t>Troubleshot teller device networks and DNS-related issues; reduced chronic issues and met SLAs.</w:t>
      </w:r>
    </w:p>
    <w:p w14:paraId="5ECF5E91" w14:textId="77777777" w:rsidR="00690F8A" w:rsidRDefault="003E2B0B" w:rsidP="004852C1">
      <w:pPr>
        <w:spacing w:after="0"/>
      </w:pPr>
      <w:r>
        <w:rPr>
          <w:b/>
        </w:rPr>
        <w:t>York Technical College – Rock Hill, SC</w:t>
      </w:r>
    </w:p>
    <w:p w14:paraId="546BC2FB" w14:textId="77777777" w:rsidR="00690F8A" w:rsidRDefault="003E2B0B" w:rsidP="004852C1">
      <w:pPr>
        <w:spacing w:after="0"/>
      </w:pPr>
      <w:r>
        <w:t>Computer Networking Tutor; Help Desk Technician (2018 – 2019)</w:t>
      </w:r>
    </w:p>
    <w:p w14:paraId="4523FD03" w14:textId="77777777" w:rsidR="00690F8A" w:rsidRDefault="003E2B0B" w:rsidP="004852C1">
      <w:pPr>
        <w:pStyle w:val="ListBullet"/>
        <w:spacing w:after="0"/>
      </w:pPr>
      <w:r>
        <w:t>Coached students on Windows Server, Active Directory/Group Policy, and subnetting labs; provided Office 365 and hardware troubleshooting.</w:t>
      </w:r>
    </w:p>
    <w:p w14:paraId="0D91B77F" w14:textId="7007F5AB" w:rsidR="004852C1" w:rsidRDefault="00000000" w:rsidP="004852C1">
      <w:pPr>
        <w:pStyle w:val="ListBullet"/>
        <w:numPr>
          <w:ilvl w:val="0"/>
          <w:numId w:val="0"/>
        </w:numPr>
        <w:spacing w:after="0"/>
      </w:pPr>
      <w:r>
        <w:pict w14:anchorId="2A393737">
          <v:rect id="_x0000_i1027" style="width:0;height:1.5pt" o:hralign="center" o:hrstd="t" o:hr="t" fillcolor="#a0a0a0" stroked="f"/>
        </w:pict>
      </w:r>
    </w:p>
    <w:p w14:paraId="10AE302A" w14:textId="77777777" w:rsidR="00690F8A" w:rsidRDefault="003E2B0B" w:rsidP="004852C1">
      <w:pPr>
        <w:spacing w:after="0"/>
      </w:pPr>
      <w:r>
        <w:rPr>
          <w:b/>
        </w:rPr>
        <w:t>TECHNICAL SKILLS</w:t>
      </w:r>
    </w:p>
    <w:p w14:paraId="057A6718" w14:textId="2FE7582A" w:rsidR="00690F8A" w:rsidRDefault="00A92144" w:rsidP="004852C1">
      <w:pPr>
        <w:pStyle w:val="ListBullet"/>
        <w:spacing w:after="0"/>
      </w:pPr>
      <w:r>
        <w:rPr>
          <w:b/>
          <w:bCs/>
        </w:rPr>
        <w:t xml:space="preserve">AI, </w:t>
      </w:r>
      <w:r w:rsidR="003E2B0B" w:rsidRPr="00D46019">
        <w:rPr>
          <w:b/>
          <w:bCs/>
        </w:rPr>
        <w:t>Cloud &amp; Infra</w:t>
      </w:r>
      <w:r w:rsidR="003E2B0B">
        <w:t xml:space="preserve">: </w:t>
      </w:r>
      <w:r w:rsidR="00DA2E07">
        <w:t>Abacus.AI (</w:t>
      </w:r>
      <w:proofErr w:type="spellStart"/>
      <w:r w:rsidR="00DA2E07">
        <w:t>CodeLLM</w:t>
      </w:r>
      <w:proofErr w:type="spellEnd"/>
      <w:r w:rsidR="00DA2E07">
        <w:t>,</w:t>
      </w:r>
      <w:r w:rsidR="00334799">
        <w:t xml:space="preserve"> </w:t>
      </w:r>
      <w:proofErr w:type="spellStart"/>
      <w:r w:rsidR="00334799">
        <w:t>ChatLLM</w:t>
      </w:r>
      <w:proofErr w:type="spellEnd"/>
      <w:r w:rsidR="00334799">
        <w:t xml:space="preserve">, </w:t>
      </w:r>
      <w:proofErr w:type="spellStart"/>
      <w:r w:rsidR="00334799">
        <w:t>DeepAgent</w:t>
      </w:r>
      <w:proofErr w:type="spellEnd"/>
      <w:r w:rsidR="00334799">
        <w:t>)</w:t>
      </w:r>
      <w:r w:rsidR="007A5872">
        <w:t>,</w:t>
      </w:r>
      <w:r w:rsidR="00334799">
        <w:t xml:space="preserve"> </w:t>
      </w:r>
      <w:proofErr w:type="spellStart"/>
      <w:r w:rsidR="007A5872">
        <w:t>Ollama</w:t>
      </w:r>
      <w:proofErr w:type="spellEnd"/>
      <w:r w:rsidR="007A5872">
        <w:t xml:space="preserve">; </w:t>
      </w:r>
      <w:r w:rsidR="003E2B0B">
        <w:t>AWS, Azure, vCenter/</w:t>
      </w:r>
      <w:proofErr w:type="spellStart"/>
      <w:r w:rsidR="003E2B0B">
        <w:t>ESXi</w:t>
      </w:r>
      <w:proofErr w:type="spellEnd"/>
      <w:r w:rsidR="003E2B0B">
        <w:t xml:space="preserve">, </w:t>
      </w:r>
      <w:proofErr w:type="spellStart"/>
      <w:r w:rsidR="003E2B0B">
        <w:t>Unraid</w:t>
      </w:r>
      <w:proofErr w:type="spellEnd"/>
    </w:p>
    <w:p w14:paraId="43D1C129" w14:textId="77777777" w:rsidR="00690F8A" w:rsidRDefault="003E2B0B" w:rsidP="004852C1">
      <w:pPr>
        <w:pStyle w:val="ListBullet"/>
        <w:spacing w:after="0"/>
      </w:pPr>
      <w:r w:rsidRPr="00D46019">
        <w:rPr>
          <w:b/>
          <w:bCs/>
        </w:rPr>
        <w:t>Networking &amp; Security</w:t>
      </w:r>
      <w:r>
        <w:t xml:space="preserve">: OpenVPN, </w:t>
      </w:r>
      <w:proofErr w:type="spellStart"/>
      <w:r>
        <w:t>WireGuard</w:t>
      </w:r>
      <w:proofErr w:type="spellEnd"/>
      <w:r>
        <w:t xml:space="preserve">, </w:t>
      </w:r>
      <w:proofErr w:type="spellStart"/>
      <w:r>
        <w:t>Tailscale</w:t>
      </w:r>
      <w:proofErr w:type="spellEnd"/>
      <w:r>
        <w:t>; DNS (Pi-hole); Windows Server, Active Directory</w:t>
      </w:r>
    </w:p>
    <w:p w14:paraId="60EC19A2" w14:textId="7036ACE8" w:rsidR="00690F8A" w:rsidRDefault="003E2B0B" w:rsidP="004852C1">
      <w:pPr>
        <w:pStyle w:val="ListBullet"/>
        <w:spacing w:after="0"/>
      </w:pPr>
      <w:r w:rsidRPr="00D46019">
        <w:rPr>
          <w:b/>
          <w:bCs/>
        </w:rPr>
        <w:t>Scripting &amp; Tools</w:t>
      </w:r>
      <w:r>
        <w:t>: PowerShell, Bash, HTML/CSS/JS; GitHub; SSH; Excel</w:t>
      </w:r>
    </w:p>
    <w:p w14:paraId="5CA05097" w14:textId="77777777" w:rsidR="00690F8A" w:rsidRDefault="003E2B0B" w:rsidP="004852C1">
      <w:pPr>
        <w:pStyle w:val="ListBullet"/>
        <w:spacing w:after="0"/>
      </w:pPr>
      <w:r w:rsidRPr="00D46019">
        <w:rPr>
          <w:b/>
          <w:bCs/>
        </w:rPr>
        <w:t>ITSM &amp; Collaboration</w:t>
      </w:r>
      <w:r>
        <w:t>: ServiceNow, Jira, Office 365, Planner/Loop</w:t>
      </w:r>
    </w:p>
    <w:p w14:paraId="6E622F34" w14:textId="40F74B8D" w:rsidR="004852C1" w:rsidRDefault="00000000" w:rsidP="004852C1">
      <w:pPr>
        <w:pStyle w:val="ListBullet"/>
        <w:numPr>
          <w:ilvl w:val="0"/>
          <w:numId w:val="0"/>
        </w:numPr>
        <w:spacing w:after="0"/>
      </w:pPr>
      <w:r>
        <w:pict w14:anchorId="47B9E0F1">
          <v:rect id="_x0000_i1028" style="width:0;height:1.5pt" o:hralign="center" o:hrstd="t" o:hr="t" fillcolor="#a0a0a0" stroked="f"/>
        </w:pict>
      </w:r>
    </w:p>
    <w:p w14:paraId="0D408A8C" w14:textId="77777777" w:rsidR="00690F8A" w:rsidRDefault="003E2B0B" w:rsidP="004852C1">
      <w:pPr>
        <w:spacing w:after="0"/>
      </w:pPr>
      <w:r>
        <w:rPr>
          <w:b/>
        </w:rPr>
        <w:t>PROJECTS</w:t>
      </w:r>
    </w:p>
    <w:p w14:paraId="6ABCCFB7" w14:textId="77097235" w:rsidR="002C1E16" w:rsidRDefault="00CD5B64" w:rsidP="00ED5B1F">
      <w:pPr>
        <w:pStyle w:val="ListBullet"/>
        <w:spacing w:after="0"/>
      </w:pPr>
      <w:hyperlink r:id="rId8" w:history="1">
        <w:r w:rsidRPr="00CD5B64">
          <w:rPr>
            <w:rStyle w:val="Hyperlink"/>
            <w:b/>
            <w:bCs/>
          </w:rPr>
          <w:t>Resume W</w:t>
        </w:r>
        <w:r w:rsidRPr="00CD5B64">
          <w:rPr>
            <w:rStyle w:val="Hyperlink"/>
            <w:b/>
            <w:bCs/>
          </w:rPr>
          <w:t>e</w:t>
        </w:r>
        <w:r w:rsidRPr="00CD5B64">
          <w:rPr>
            <w:rStyle w:val="Hyperlink"/>
            <w:b/>
            <w:bCs/>
          </w:rPr>
          <w:t>bsite</w:t>
        </w:r>
      </w:hyperlink>
      <w:r>
        <w:t xml:space="preserve">: Static site (HTML/CSS/JS) on AWS S3 + CloudFront; theme toggle; </w:t>
      </w:r>
      <w:proofErr w:type="gramStart"/>
      <w:r>
        <w:t>print-friendly</w:t>
      </w:r>
      <w:proofErr w:type="gramEnd"/>
      <w:r>
        <w:t>.</w:t>
      </w:r>
    </w:p>
    <w:sectPr w:rsidR="002C1E16" w:rsidSect="004852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230935">
    <w:abstractNumId w:val="8"/>
  </w:num>
  <w:num w:numId="2" w16cid:durableId="161746721">
    <w:abstractNumId w:val="6"/>
  </w:num>
  <w:num w:numId="3" w16cid:durableId="2108692359">
    <w:abstractNumId w:val="5"/>
  </w:num>
  <w:num w:numId="4" w16cid:durableId="976376298">
    <w:abstractNumId w:val="4"/>
  </w:num>
  <w:num w:numId="5" w16cid:durableId="1054237712">
    <w:abstractNumId w:val="7"/>
  </w:num>
  <w:num w:numId="6" w16cid:durableId="1543783827">
    <w:abstractNumId w:val="3"/>
  </w:num>
  <w:num w:numId="7" w16cid:durableId="383530581">
    <w:abstractNumId w:val="2"/>
  </w:num>
  <w:num w:numId="8" w16cid:durableId="432215096">
    <w:abstractNumId w:val="1"/>
  </w:num>
  <w:num w:numId="9" w16cid:durableId="9929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C2"/>
    <w:rsid w:val="0006063C"/>
    <w:rsid w:val="00066F31"/>
    <w:rsid w:val="0015074B"/>
    <w:rsid w:val="00152F01"/>
    <w:rsid w:val="001556E5"/>
    <w:rsid w:val="0029639D"/>
    <w:rsid w:val="002C1E16"/>
    <w:rsid w:val="00326F90"/>
    <w:rsid w:val="00334799"/>
    <w:rsid w:val="003E2B0B"/>
    <w:rsid w:val="004852C1"/>
    <w:rsid w:val="00486C8E"/>
    <w:rsid w:val="004C3A1A"/>
    <w:rsid w:val="004C3FE4"/>
    <w:rsid w:val="00611DDE"/>
    <w:rsid w:val="00690F8A"/>
    <w:rsid w:val="006A1033"/>
    <w:rsid w:val="006B1233"/>
    <w:rsid w:val="006C4B21"/>
    <w:rsid w:val="007A056C"/>
    <w:rsid w:val="007A5872"/>
    <w:rsid w:val="007E44DF"/>
    <w:rsid w:val="007F3AF1"/>
    <w:rsid w:val="008C4C39"/>
    <w:rsid w:val="008C63E7"/>
    <w:rsid w:val="008F71D8"/>
    <w:rsid w:val="00995641"/>
    <w:rsid w:val="00A92144"/>
    <w:rsid w:val="00AA1D8D"/>
    <w:rsid w:val="00B47730"/>
    <w:rsid w:val="00BF4B70"/>
    <w:rsid w:val="00CB0664"/>
    <w:rsid w:val="00CD5B64"/>
    <w:rsid w:val="00CF2CAF"/>
    <w:rsid w:val="00D46019"/>
    <w:rsid w:val="00DA2E07"/>
    <w:rsid w:val="00DA5231"/>
    <w:rsid w:val="00DE1014"/>
    <w:rsid w:val="00ED5B1F"/>
    <w:rsid w:val="00F61C26"/>
    <w:rsid w:val="00F71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DCF34"/>
  <w14:defaultImageDpi w14:val="300"/>
  <w15:docId w15:val="{215D75F8-A243-4035-AFBF-B1A8C966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C63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3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56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ob23br/dashboard-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rob314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rob314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Robinson</cp:lastModifiedBy>
  <cp:revision>31</cp:revision>
  <cp:lastPrinted>2025-08-25T00:41:00Z</cp:lastPrinted>
  <dcterms:created xsi:type="dcterms:W3CDTF">2025-08-23T17:55:00Z</dcterms:created>
  <dcterms:modified xsi:type="dcterms:W3CDTF">2026-09-24T21:16:00Z</dcterms:modified>
  <cp:category/>
</cp:coreProperties>
</file>